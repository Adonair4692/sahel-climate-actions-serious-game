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AGR ACTOR DOSSIER</w:t>
      </w:r>
    </w:p>
    <w:p>
      <w:pPr>
        <w:pStyle w:val="Subtitle"/>
      </w:pPr>
      <w:r>
        <w:t>AGRICULTURAL ORGANIZATION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player/facilitator procedure for AGR.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Master Rules + approved actor rulings + current TTS implementation.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Specific card text may create explicit exceptions; the Actor Dossier stores no components.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Actor Mat is implemented in TTS; integrated human playtest pending.</w:t>
            </w:r>
          </w:p>
        </w:tc>
      </w:tr>
    </w:tbl>
    <w:p>
      <w:pPr>
        <w:pStyle w:val="Heading1"/>
      </w:pPr>
      <w:r>
        <w:t>1. Actor identity</w:t>
      </w:r>
    </w:p>
    <w:p>
      <w:r>
        <w:t>AGRICULTURAL ORGANIZATION</w:t>
      </w:r>
    </w:p>
    <w:p>
      <w:pPr>
        <w:pStyle w:val="Heading1"/>
      </w:pPr>
      <w:r>
        <w:t>2. Resource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Resource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Setup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Funds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Presence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/ other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 Seed 2 (cap 4); Deployable cap 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hand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after drawing 4 and returning 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candidates after drawing 3; select 1 by end of Y1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Mission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hidden in the actor-colour TTS Hidden Zone</w:t>
            </w:r>
          </w:p>
        </w:tc>
      </w:tr>
    </w:tbl>
    <w:p>
      <w:pPr>
        <w:pStyle w:val="Heading1"/>
      </w:pPr>
      <w:r>
        <w:t>3. Your turn</w:t>
      </w:r>
    </w:p>
    <w:p>
      <w:pPr>
        <w:pStyle w:val="ListNumber"/>
      </w:pPr>
      <w:r>
        <w:t>Read Active Progress, active AGRHYMET/CILSS effects and current object states.</w:t>
      </w:r>
    </w:p>
    <w:p>
      <w:pPr>
        <w:pStyle w:val="ListNumber"/>
      </w:pPr>
      <w:r>
        <w:t>Confirm Negotiation Window transfers are complete before GOV begins.</w:t>
      </w:r>
    </w:p>
    <w:p>
      <w:pPr>
        <w:pStyle w:val="ListNumber"/>
      </w:pPr>
      <w:r>
        <w:t>If desired, make at most one Intervention hand-management operation before this actor action.</w:t>
      </w:r>
    </w:p>
    <w:p>
      <w:pPr>
        <w:pStyle w:val="ListNumber"/>
      </w:pPr>
      <w:r>
        <w:t>Choose one legal normal action or pass.</w:t>
      </w:r>
    </w:p>
    <w:p>
      <w:pPr>
        <w:pStyle w:val="ListNumber"/>
      </w:pPr>
      <w:r>
        <w:t>Verify exact source/target, Presence and physical capacity.</w:t>
      </w:r>
    </w:p>
    <w:p>
      <w:pPr>
        <w:pStyle w:val="ListNumber"/>
      </w:pPr>
      <w:r>
        <w:t>Calculate final Capacity cost after increases and all valid reductions, minimum 0.</w:t>
      </w:r>
    </w:p>
    <w:p>
      <w:pPr>
        <w:pStyle w:val="ListNumber"/>
      </w:pPr>
      <w:r>
        <w:t>Pay Funds/inputs; move the same components; place exact physical proof.</w:t>
      </w:r>
    </w:p>
    <w:p>
      <w:pPr>
        <w:pStyle w:val="Heading1"/>
      </w:pPr>
      <w:r>
        <w:t>4. Action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Cost/input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Scale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Physical evidence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SOW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Territorial Cell/Site with AGR Presence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the same legal Seed cube to SOWING; at activation it becomes ACTIVE CROP. No crop proxy.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MULTIPLY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Actor Mat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one real Seed into the action-specific pending state. At activation place two real Seeds in Deployable if both spaces are available; net +1 Seed.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IRRIGATE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cell Active Crop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Common Water to Crop as Seasonal Support. Paid AGR Capacity stays in the interstitial territorial cluster until normal Season Opening.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STORE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Actor Mat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up to 2 Deployable Seeds to Protected within cap 4; personal stock has no automatic expiry.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ADOPT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Eligible AGR action socket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available Strengthening to WAIT 1, then READY/USED on Sow, Multiply, Irrigate or Store; maximum one per action.</w:t>
            </w:r>
          </w:p>
        </w:tc>
      </w:tr>
    </w:tbl>
    <w:p>
      <w:pPr>
        <w:pStyle w:val="Heading1"/>
      </w:pPr>
      <w:r>
        <w:t>5. Common timing</w:t>
      </w:r>
    </w:p>
    <w:p>
      <w:pPr>
        <w:pStyle w:val="ListBullet"/>
      </w:pPr>
      <w:r>
        <w:t>Ordinary paid Capacity returns at Season Opening unless the action has NEXT SEASON, YEAR END or another printed commitment.</w:t>
      </w:r>
    </w:p>
    <w:p>
      <w:pPr>
        <w:pStyle w:val="ListBullet"/>
      </w:pPr>
      <w:r>
        <w:t>Actor Mat stock receives no ordinary automatic expiry.</w:t>
      </w:r>
    </w:p>
    <w:p>
      <w:pPr>
        <w:pStyle w:val="ListBullet"/>
      </w:pPr>
      <w:r>
        <w:t>Only eligible Common Board lots use Expiry -2/-1.</w:t>
      </w:r>
    </w:p>
    <w:p>
      <w:pPr>
        <w:pStyle w:val="ListBullet"/>
      </w:pPr>
      <w:r>
        <w:t>Seasonal Support and unused Common Water return at Season Closing.</w:t>
      </w:r>
    </w:p>
    <w:p>
      <w:pPr>
        <w:pStyle w:val="Heading1"/>
      </w:pPr>
      <w:r>
        <w:t>6. Seed state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Location / rule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 Seed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Actor Mat, cap 4; no automatic expiry.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Deployable Seed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Actor Mat, cap 2; receives FAO Distribute and Multiply output.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Prepositioned Seed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Common Board FAO lot; local use only when a legal rule/consent allows it.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Multiply pending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source Seed in MULTIPLY - NEXT SEASON with paid Capacity.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SOWING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Seed on Common Board beside AGR Presence; occupies one component slot.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ACTIVE CROP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Seed after activation; may receive Common Water as Seasonal Support.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HARVESTED THIS YEAR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Seed in W/C/E evidence subspace on AGR Actor Mat until annual checks, then common reserve.</w:t>
            </w:r>
          </w:p>
        </w:tc>
      </w:tr>
    </w:tbl>
    <w:p>
      <w:pPr>
        <w:pStyle w:val="Heading1"/>
      </w:pPr>
      <w:r>
        <w:t>7. Irrigation cleanup</w:t>
      </w:r>
    </w:p>
    <w:p>
      <w:pPr>
        <w:pStyle w:val="ListBullet"/>
      </w:pPr>
      <w:r>
        <w:t>At ordinary harvest: Seed -&gt; HARVESTED THIS YEAR W/C/E; Water -&gt; Common Reserve; paid AGR Capacity stays committed in the territorial cluster until normal Season Opening.</w:t>
      </w:r>
    </w:p>
    <w:p>
      <w:pPr>
        <w:pStyle w:val="ListBullet"/>
      </w:pPr>
      <w:r>
        <w:t>If crop disappears early: follow printed Seed destination or common reserve; return Water immediately; paid Capacity still waits until normal Season Opening.</w:t>
      </w:r>
    </w:p>
    <w:p>
      <w:pPr>
        <w:pStyle w:val="ListBullet"/>
      </w:pPr>
      <w:r>
        <w:t>Water and Capacity are external to the four Presence component slots.</w:t>
      </w:r>
    </w:p>
    <w:p>
      <w:pPr>
        <w:pStyle w:val="Heading1"/>
      </w:pPr>
      <w:r>
        <w:t>8. Institutional Strengthening</w:t>
      </w:r>
    </w:p>
    <w:p>
      <w:pPr>
        <w:pStyle w:val="ListBullet"/>
      </w:pPr>
      <w:r>
        <w:t>Four shared discs maximum. Physical faces are READY/USED; location encodes training, Available and WAIT states.</w:t>
      </w:r>
    </w:p>
    <w:p>
      <w:pPr>
        <w:pStyle w:val="ListBullet"/>
      </w:pPr>
      <w:r>
        <w:t>ADOPT can strengthen Sow, Multiply, Irrigate or Store; it does not improve Adopt itself.</w:t>
      </w:r>
    </w:p>
    <w:p>
      <w:pPr>
        <w:pStyle w:val="ListBullet"/>
      </w:pPr>
      <w:r>
        <w:t>Maximum one Strengthening per eligible action. Reset eligible USED seasonal benefit at Season Opening.</w:t>
      </w:r>
    </w:p>
    <w:p>
      <w:pPr>
        <w:pStyle w:val="Heading1"/>
      </w:pPr>
      <w:r>
        <w:t>9. Project / Intervention / Mission</w:t>
      </w:r>
    </w:p>
    <w:p>
      <w:pPr>
        <w:pStyle w:val="ListBullet"/>
      </w:pPr>
      <w:r>
        <w:t>Completed Interventions remain in this actor permanent COMPLETED area when this actor is Lead Actor.</w:t>
      </w:r>
    </w:p>
    <w:p>
      <w:pPr>
        <w:pStyle w:val="ListBullet"/>
      </w:pPr>
      <w:r>
        <w:t>One completed Intervention may support at most one milestone on another actor Project; use this actor-colour Project Support marker while leaving the card here.</w:t>
      </w:r>
    </w:p>
    <w:p>
      <w:pPr>
        <w:pStyle w:val="ListBullet"/>
      </w:pPr>
      <w:r>
        <w:t>Keep the Secret Mission hidden until Final Resolution.</w:t>
      </w:r>
    </w:p>
    <w:p>
      <w:pPr>
        <w:pStyle w:val="Heading1"/>
      </w:pPr>
      <w:r>
        <w:t>10. TTS reminders</w:t>
      </w:r>
    </w:p>
    <w:p>
      <w:pPr>
        <w:pStyle w:val="ListBullet"/>
      </w:pPr>
      <w:r>
        <w:t>Use manual placement; Snap Points are intentionally omitted in the current candidate.</w:t>
      </w:r>
    </w:p>
    <w:p>
      <w:pPr>
        <w:pStyle w:val="ListBullet"/>
      </w:pPr>
      <w:r>
        <w:t>The Guided Turn Manager is guidance only and may be hidden/compacted to clear the table.</w:t>
      </w:r>
    </w:p>
    <w:p>
      <w:pPr>
        <w:pStyle w:val="ListBullet"/>
      </w:pPr>
      <w:r>
        <w:t>Preserve the exact component location because physical evidence is part of rules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