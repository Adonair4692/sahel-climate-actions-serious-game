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GOV ACTOR DOSSIER</w:t>
      </w:r>
    </w:p>
    <w:p>
      <w:pPr>
        <w:pStyle w:val="Subtitle"/>
      </w:pPr>
      <w:r>
        <w:t>PUBLIC AUTHORITY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player/facilitator procedure for GOV.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Master Rules + approved actor rulings + current TTS implementation.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Specific card text may create explicit exceptions; the Actor Dossier stores no components.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Actor Mat is implemented in TTS; integrated human playtest pending.</w:t>
            </w:r>
          </w:p>
        </w:tc>
      </w:tr>
    </w:tbl>
    <w:p>
      <w:pPr>
        <w:pStyle w:val="Heading1"/>
      </w:pPr>
      <w:r>
        <w:t>1. Actor identity</w:t>
      </w:r>
    </w:p>
    <w:p>
      <w:r>
        <w:t>PUBLIC AUTHORITY</w:t>
      </w:r>
    </w:p>
    <w:p>
      <w:pPr>
        <w:pStyle w:val="Heading1"/>
      </w:pPr>
      <w:r>
        <w:t>2. Resource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Resource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Setup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Funds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Presence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/ other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personal stock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hand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after drawing 4 and returning 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candidates after drawing 3; select 1 by end of Y1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Mission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hidden in the actor-colour TTS Hidden Zone</w:t>
            </w:r>
          </w:p>
        </w:tc>
      </w:tr>
    </w:tbl>
    <w:p>
      <w:pPr>
        <w:pStyle w:val="Heading1"/>
      </w:pPr>
      <w:r>
        <w:t>3. Your turn</w:t>
      </w:r>
    </w:p>
    <w:p>
      <w:pPr>
        <w:pStyle w:val="ListNumber"/>
      </w:pPr>
      <w:r>
        <w:t>Read Active Progress, active AGRHYMET/CILSS effects and current object states.</w:t>
      </w:r>
    </w:p>
    <w:p>
      <w:pPr>
        <w:pStyle w:val="ListNumber"/>
      </w:pPr>
      <w:r>
        <w:t>Confirm Negotiation Window transfers are complete before GOV begins.</w:t>
      </w:r>
    </w:p>
    <w:p>
      <w:pPr>
        <w:pStyle w:val="ListNumber"/>
      </w:pPr>
      <w:r>
        <w:t>If desired, make at most one Intervention hand-management operation before this actor action.</w:t>
      </w:r>
    </w:p>
    <w:p>
      <w:pPr>
        <w:pStyle w:val="ListNumber"/>
      </w:pPr>
      <w:r>
        <w:t>Choose one legal normal action or pass.</w:t>
      </w:r>
    </w:p>
    <w:p>
      <w:pPr>
        <w:pStyle w:val="ListNumber"/>
      </w:pPr>
      <w:r>
        <w:t>Verify exact source/target, Presence and physical capacity.</w:t>
      </w:r>
    </w:p>
    <w:p>
      <w:pPr>
        <w:pStyle w:val="ListNumber"/>
      </w:pPr>
      <w:r>
        <w:t>Calculate final Capacity cost after increases and all valid reductions, minimum 0.</w:t>
      </w:r>
    </w:p>
    <w:p>
      <w:pPr>
        <w:pStyle w:val="ListNumber"/>
      </w:pPr>
      <w:r>
        <w:t>Pay Funds/inputs; move the same components; place exact physical proof.</w:t>
      </w:r>
    </w:p>
    <w:p>
      <w:pPr>
        <w:pStyle w:val="Heading1"/>
      </w:pPr>
      <w:r>
        <w:t>4. Action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Cost/input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Scale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Physical evidence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AUTHORIZE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Territorial Cell/Site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Designate the same GOV Presence as Authority.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ALLOCATE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Capacity; earmark 1-3 Funds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Target-bound finance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Actual Fund tokens stay uniquely located and bound.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DELIMIT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 baseline; 2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Cell or printed Connection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one Corridor or Land-Use Area disc; the disc occupies one Presence component slot.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DEPLOY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 / YEAR END commitment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Macroregion W/C/E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Regional READY/USED benefit; Deploy Capacity remains committed until year transition.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SUBSIDIZE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Capacity; transfer 1-2 Funds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Actor-to-actor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actual Funds to beneficiary earmarked area.</w:t>
            </w:r>
          </w:p>
        </w:tc>
      </w:tr>
    </w:tbl>
    <w:p>
      <w:pPr>
        <w:pStyle w:val="Heading1"/>
      </w:pPr>
      <w:r>
        <w:t>5. Common timing</w:t>
      </w:r>
    </w:p>
    <w:p>
      <w:pPr>
        <w:pStyle w:val="ListBullet"/>
      </w:pPr>
      <w:r>
        <w:t>Ordinary paid Capacity returns at Season Opening unless the action has NEXT SEASON, YEAR END or another printed commitment.</w:t>
      </w:r>
    </w:p>
    <w:p>
      <w:pPr>
        <w:pStyle w:val="ListBullet"/>
      </w:pPr>
      <w:r>
        <w:t>Actor Mat stock receives no ordinary automatic expiry.</w:t>
      </w:r>
    </w:p>
    <w:p>
      <w:pPr>
        <w:pStyle w:val="ListBullet"/>
      </w:pPr>
      <w:r>
        <w:t>Only eligible Common Board lots use Expiry -2/-1.</w:t>
      </w:r>
    </w:p>
    <w:p>
      <w:pPr>
        <w:pStyle w:val="ListBullet"/>
      </w:pPr>
      <w:r>
        <w:t>Seasonal Support and unused Common Water return at Season Closing.</w:t>
      </w:r>
    </w:p>
    <w:p>
      <w:pPr>
        <w:pStyle w:val="Heading1"/>
      </w:pPr>
      <w:r>
        <w:t>6. GOV-specific procedures</w:t>
      </w:r>
    </w:p>
    <w:p>
      <w:pPr>
        <w:pStyle w:val="ListBullet"/>
      </w:pPr>
      <w:r>
        <w:t>DELIMIT universally requires an existing GOV Presence plus printed cost; choose Corridor or Land-Use Area.</w:t>
      </w:r>
    </w:p>
    <w:p>
      <w:pPr>
        <w:pStyle w:val="ListBullet"/>
      </w:pPr>
      <w:r>
        <w:t>Corridor/Land-Use disc occupies one associated component slot.</w:t>
      </w:r>
    </w:p>
    <w:p>
      <w:pPr>
        <w:pStyle w:val="ListBullet"/>
      </w:pPr>
      <w:r>
        <w:t>DEPLOY uses a Macroregion W/C/E pipeline; its paid Capacity remains committed through the year and returns at NOVEMBER-DECEMBER year transition.</w:t>
      </w:r>
    </w:p>
    <w:p>
      <w:pPr>
        <w:pStyle w:val="ListBullet"/>
      </w:pPr>
      <w:r>
        <w:t>Earmarked or Subsidized Fund tokens occupy one unique physical location.</w:t>
      </w:r>
    </w:p>
    <w:p>
      <w:pPr>
        <w:pStyle w:val="Heading1"/>
      </w:pPr>
      <w:r>
        <w:t>9. Project / Intervention / Mission</w:t>
      </w:r>
    </w:p>
    <w:p>
      <w:pPr>
        <w:pStyle w:val="ListBullet"/>
      </w:pPr>
      <w:r>
        <w:t>Completed Interventions remain in this actor permanent COMPLETED area when this actor is Lead Actor.</w:t>
      </w:r>
    </w:p>
    <w:p>
      <w:pPr>
        <w:pStyle w:val="ListBullet"/>
      </w:pPr>
      <w:r>
        <w:t>One completed Intervention may support at most one milestone on another actor Project; use this actor-colour Project Support marker while leaving the card here.</w:t>
      </w:r>
    </w:p>
    <w:p>
      <w:pPr>
        <w:pStyle w:val="ListBullet"/>
      </w:pPr>
      <w:r>
        <w:t>Keep the Secret Mission hidden until Final Resolution.</w:t>
      </w:r>
    </w:p>
    <w:p>
      <w:pPr>
        <w:pStyle w:val="Heading1"/>
      </w:pPr>
      <w:r>
        <w:t>10. TTS reminders</w:t>
      </w:r>
    </w:p>
    <w:p>
      <w:pPr>
        <w:pStyle w:val="ListBullet"/>
      </w:pPr>
      <w:r>
        <w:t>Use manual placement; Snap Points are intentionally omitted in the current candidate.</w:t>
      </w:r>
    </w:p>
    <w:p>
      <w:pPr>
        <w:pStyle w:val="ListBullet"/>
      </w:pPr>
      <w:r>
        <w:t>The Guided Turn Manager is guidance only and may be hidden/compacted to clear the table.</w:t>
      </w:r>
    </w:p>
    <w:p>
      <w:pPr>
        <w:pStyle w:val="ListBullet"/>
      </w:pPr>
      <w:r>
        <w:t>Preserve the exact component location because physical evidence is part of rules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